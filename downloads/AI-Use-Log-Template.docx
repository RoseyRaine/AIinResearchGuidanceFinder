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Use Log Template</w:t>
      </w:r>
    </w:p>
    <w:p>
      <w:r>
        <w:rPr>
          <w:b/>
        </w:rPr>
        <w:t xml:space="preserve">Use this log where AI materially contributes to research design, methods, analysis, interpretation, writing, outputs or dissemination. </w:t>
      </w:r>
      <w:r>
        <w:t>It does not need to capture every minor spelling or grammar check. Where prompts are used for a defined research task, record the prompt or a non-confidential summary, the tool/model/version, how outputs were verified, and where the use was declared.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020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1814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Project / output</w:t>
            </w:r>
          </w:p>
        </w:tc>
        <w:tc>
          <w:tcPr>
            <w:tcW w:type="dxa" w:w="2721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Tool / software / AI feature / model / version details</w:t>
            </w:r>
          </w:p>
        </w:tc>
        <w:tc>
          <w:tcPr>
            <w:tcW w:type="dxa" w:w="1814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2721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Prompt / input summary (no confidential data)</w:t>
            </w:r>
          </w:p>
        </w:tc>
        <w:tc>
          <w:tcPr>
            <w:tcW w:type="dxa" w:w="1361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Output used?</w:t>
            </w:r>
          </w:p>
        </w:tc>
        <w:tc>
          <w:tcPr>
            <w:tcW w:type="dxa" w:w="2438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Human verification</w:t>
            </w:r>
          </w:p>
        </w:tc>
        <w:tc>
          <w:tcPr>
            <w:tcW w:type="dxa" w:w="2041"/>
            <w:vAlign w:val="center"/>
            <w:shd w:fill="EEE7DB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Where declared</w:t>
            </w:r>
          </w:p>
        </w:tc>
      </w:tr>
      <w:tr>
        <w:trPr>
          <w:trHeight w:val="620"/>
        </w:trPr>
        <w:tc>
          <w:tcPr>
            <w:tcW w:type="dxa" w:w="1020"/>
            <w:vAlign w:val="top"/>
          </w:tcPr>
          <w:p>
            <w:r>
              <w:rPr>
                <w:rFonts w:ascii="Arial" w:hAnsi="Arial"/>
                <w:i/>
                <w:sz w:val="16"/>
              </w:rPr>
              <w:t>YYYY-MM-DD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i/>
                <w:sz w:val="16"/>
              </w:rPr>
              <w:t>Project, chapter, paper or review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i/>
                <w:sz w:val="16"/>
              </w:rPr>
              <w:t>Tool, feature, model and version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i/>
                <w:sz w:val="16"/>
              </w:rPr>
              <w:t>e.g. keyword generation, code checking, editing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i/>
                <w:sz w:val="16"/>
              </w:rPr>
              <w:t>Describe without including confidential content</w:t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Arial" w:hAnsi="Arial"/>
                <w:i/>
                <w:sz w:val="16"/>
              </w:rPr>
              <w:t>Yes / No / Partly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rial" w:hAnsi="Arial"/>
                <w:i/>
                <w:sz w:val="16"/>
              </w:rPr>
              <w:t>How checked, revised, rejected or verified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/>
                <w:i/>
                <w:sz w:val="16"/>
              </w:rPr>
              <w:t>Chapter, appendix, methods, thesis declaration</w:t>
            </w:r>
          </w:p>
        </w:tc>
      </w:tr>
      <w:tr>
        <w:trPr>
          <w:trHeight w:val="900"/>
        </w:trPr>
        <w:tc>
          <w:tcPr>
            <w:tcW w:type="dxa" w:w="1020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900"/>
        </w:trPr>
        <w:tc>
          <w:tcPr>
            <w:tcW w:type="dxa" w:w="1020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900"/>
        </w:trPr>
        <w:tc>
          <w:tcPr>
            <w:tcW w:type="dxa" w:w="1020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900"/>
        </w:trPr>
        <w:tc>
          <w:tcPr>
            <w:tcW w:type="dxa" w:w="1020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36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before="160"/>
      </w:pPr>
      <w:r>
        <w:rPr>
          <w:b/>
        </w:rPr>
        <w:t xml:space="preserve">Note: </w:t>
      </w:r>
      <w:r>
        <w:t>Do not include confidential or sensitive content in the prompt/input summary. For methodological uses, also document material errors, discrepancies, instability or failure modes identified during testing and how they affected the final method or findings.</w:t>
      </w:r>
    </w:p>
    <w:sectPr w:rsidR="00FC693F" w:rsidRPr="0006063C" w:rsidSect="00034616">
      <w:pgSz w:w="16838" w:h="11906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Use Log Template</dc:title>
  <dc:subject>Template for documenting material AI use in research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